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  <w:br/>
      </w:r>
      <w:r>
        <w:rPr>
          <w:b/>
          <w:sz w:val="36"/>
        </w:rPr>
        <w:t>STUDENTS ENROLLMENT AND COURSE MANAGEMENT SYSTEM</w:t>
      </w:r>
    </w:p>
    <w:p>
      <w:pPr>
        <w:jc w:val="center"/>
      </w:pPr>
      <w:r>
        <w:rPr>
          <w:b/>
        </w:rPr>
        <w:br/>
        <w:t>Phase-wise Project Documentation</w:t>
        <w:br/>
        <w:br/>
      </w:r>
      <w:r>
        <w:t>Department of Computer Science</w:t>
        <w:br/>
        <w:t>College Mini Project</w:t>
      </w:r>
    </w:p>
    <w:p>
      <w:pPr>
        <w:jc w:val="center"/>
      </w:pPr>
      <w:r>
        <w:rPr>
          <w:b/>
          <w:sz w:val="28"/>
        </w:rPr>
        <w:t>Project Members</w:t>
      </w:r>
    </w:p>
    <w:p>
      <w:pPr>
        <w:jc w:val="center"/>
      </w:pPr>
      <w:r>
        <w:rPr>
          <w:b w:val="0"/>
          <w:sz w:val="22"/>
        </w:rPr>
        <w:t>Team Leader: Archana N</w:t>
      </w:r>
    </w:p>
    <w:p>
      <w:pPr>
        <w:jc w:val="center"/>
      </w:pPr>
      <w:r>
        <w:rPr>
          <w:b w:val="0"/>
          <w:sz w:val="22"/>
        </w:rPr>
        <w:t>Reg No: 36424u18003</w:t>
      </w:r>
    </w:p>
    <w:p>
      <w:pPr>
        <w:jc w:val="center"/>
      </w:pPr>
      <w:r>
        <w:rPr>
          <w:b w:val="0"/>
          <w:sz w:val="22"/>
        </w:rPr>
        <w:t>NM ID: 8f14c9ed35fc01b90124767d2158b2e8</w:t>
      </w:r>
    </w:p>
    <w:p>
      <w:pPr>
        <w:jc w:val="center"/>
      </w:pPr>
      <w:r>
        <w:rPr>
          <w:b w:val="0"/>
          <w:sz w:val="22"/>
        </w:rPr>
        <w:t>Email ID: archana24050@gmail.com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 w:val="0"/>
          <w:sz w:val="22"/>
        </w:rPr>
        <w:t>Team Member: Bharanidharan.T</w:t>
      </w:r>
    </w:p>
    <w:p>
      <w:pPr>
        <w:jc w:val="center"/>
      </w:pPr>
      <w:r>
        <w:rPr>
          <w:b w:val="0"/>
          <w:sz w:val="22"/>
        </w:rPr>
        <w:t>Reg No: 36424u18004</w:t>
      </w:r>
    </w:p>
    <w:p>
      <w:pPr>
        <w:jc w:val="center"/>
      </w:pPr>
      <w:r>
        <w:rPr>
          <w:b w:val="0"/>
          <w:sz w:val="22"/>
        </w:rPr>
        <w:t>Email ID: bharani8300@gmail.com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 w:val="0"/>
          <w:sz w:val="22"/>
        </w:rPr>
        <w:t>Team Member: Vaishnavi.R</w:t>
      </w:r>
    </w:p>
    <w:p>
      <w:pPr>
        <w:jc w:val="center"/>
      </w:pPr>
      <w:r>
        <w:rPr>
          <w:b w:val="0"/>
          <w:sz w:val="22"/>
        </w:rPr>
        <w:t>Reg No: 36424u18049</w:t>
      </w:r>
    </w:p>
    <w:p>
      <w:pPr>
        <w:jc w:val="center"/>
      </w:pPr>
      <w:r>
        <w:rPr>
          <w:b w:val="0"/>
          <w:sz w:val="22"/>
        </w:rPr>
        <w:t>Email ID: vaishnavirajendhiran.1909@gmail.com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 w:val="0"/>
          <w:sz w:val="22"/>
        </w:rPr>
        <w:t>Team Member: Hariharan G</w:t>
      </w:r>
    </w:p>
    <w:p>
      <w:pPr>
        <w:jc w:val="center"/>
      </w:pPr>
      <w:r>
        <w:rPr>
          <w:b w:val="0"/>
          <w:sz w:val="22"/>
        </w:rPr>
        <w:t>Reg No: 36424u18011</w:t>
      </w:r>
    </w:p>
    <w:p>
      <w:pPr>
        <w:jc w:val="center"/>
      </w:pPr>
      <w:r>
        <w:rPr>
          <w:b w:val="0"/>
          <w:sz w:val="22"/>
        </w:rPr>
        <w:t>Email ID: hariharancs11@gmail.com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 w:val="0"/>
          <w:sz w:val="22"/>
        </w:rPr>
        <w:t>Team Member: Ezhilarasan G</w:t>
      </w:r>
    </w:p>
    <w:p>
      <w:pPr>
        <w:jc w:val="center"/>
      </w:pPr>
      <w:r>
        <w:rPr>
          <w:b w:val="0"/>
          <w:sz w:val="22"/>
        </w:rPr>
        <w:t>Reg No: 36424u18008</w:t>
      </w:r>
    </w:p>
    <w:p>
      <w:pPr>
        <w:jc w:val="center"/>
      </w:pPr>
      <w:r>
        <w:rPr>
          <w:b w:val="0"/>
          <w:sz w:val="22"/>
        </w:rPr>
        <w:t>Email ID: ezhilarasancs08@gmail.com</w:t>
      </w:r>
    </w:p>
    <w:p>
      <w:r>
        <w:br w:type="page"/>
      </w:r>
    </w:p>
    <w:p>
      <w:pPr>
        <w:pStyle w:val="Heading1"/>
      </w:pPr>
      <w:r>
        <w:t>1. Brainstorming &amp; Ideation Phase</w:t>
      </w:r>
    </w:p>
    <w:p>
      <w:pPr>
        <w:pStyle w:val="Heading2"/>
      </w:pPr>
      <w:r>
        <w:t>1.1 Project Title</w:t>
      </w:r>
    </w:p>
    <w:p>
      <w:r>
        <w:t>Students Enrollment and Course Management System</w:t>
      </w:r>
    </w:p>
    <w:p>
      <w:pPr>
        <w:pStyle w:val="Heading2"/>
      </w:pPr>
      <w:r>
        <w:t>1.2 Problem Identification</w:t>
      </w:r>
    </w:p>
    <w:p>
      <w:r>
        <w:t>Educational institutions manage large amounts of student and course information. Maintaining enrollment details, course lists, student records, and enrollment status manually can lead to duplicate records, data-entry errors, difficulty in searching information, and delays in generating reports.</w:t>
      </w:r>
    </w:p>
    <w:p>
      <w:pPr>
        <w:pStyle w:val="Heading2"/>
      </w:pPr>
      <w:r>
        <w:t>1.3 Proposed Solution</w:t>
      </w:r>
    </w:p>
    <w:p>
      <w:r>
        <w:t>The proposed system is a web-based application that provides a centralized platform for managing students, courses, and course enrollments. Authorized users can add and manage student and course records and enroll students in available courses.</w:t>
      </w:r>
    </w:p>
    <w:p>
      <w:pPr>
        <w:pStyle w:val="Heading2"/>
      </w:pPr>
      <w:r>
        <w:t>1.4 Objectives</w:t>
      </w:r>
    </w:p>
    <w:p>
      <w:pPr>
        <w:pStyle w:val="ListBullet"/>
      </w:pPr>
      <w:r>
        <w:t>Maintain student information in a centralized database.</w:t>
      </w:r>
    </w:p>
    <w:p>
      <w:pPr>
        <w:pStyle w:val="ListBullet"/>
      </w:pPr>
      <w:r>
        <w:t>Maintain course information such as course code, name, department, credits, and capacity.</w:t>
      </w:r>
    </w:p>
    <w:p>
      <w:pPr>
        <w:pStyle w:val="ListBullet"/>
      </w:pPr>
      <w:r>
        <w:t>Allow students to enroll in available courses.</w:t>
      </w:r>
    </w:p>
    <w:p>
      <w:pPr>
        <w:pStyle w:val="ListBullet"/>
      </w:pPr>
      <w:r>
        <w:t>Prevent duplicate enrollment for the same student and course.</w:t>
      </w:r>
    </w:p>
    <w:p>
      <w:pPr>
        <w:pStyle w:val="ListBullet"/>
      </w:pPr>
      <w:r>
        <w:t>Provide search and viewing facilities for student, course, and enrollment records.</w:t>
      </w:r>
    </w:p>
    <w:p>
      <w:pPr>
        <w:pStyle w:val="ListBullet"/>
      </w:pPr>
      <w:r>
        <w:t>Reduce manual paperwork and improve data accuracy.</w:t>
      </w:r>
    </w:p>
    <w:p>
      <w:pPr>
        <w:pStyle w:val="ListBullet"/>
      </w:pPr>
      <w:r>
        <w:t>Provide simple reports for administrative use.</w:t>
      </w:r>
    </w:p>
    <w:p>
      <w:pPr>
        <w:pStyle w:val="Heading2"/>
      </w:pPr>
      <w:r>
        <w:t>1.5 Scope</w:t>
      </w:r>
    </w:p>
    <w:p>
      <w:r>
        <w:t>The system covers student registration, course creation and management, course enrollment, enrollment-status tracking, and basic reporting. Advanced features such as online payment, biometric attendance, examination management, and learning-content delivery are outside the initial scope.</w:t>
      </w:r>
    </w:p>
    <w:p>
      <w:pPr>
        <w:pStyle w:val="Heading1"/>
      </w:pPr>
      <w:r>
        <w:t>2. Requirement Analysis Phase</w:t>
      </w:r>
    </w:p>
    <w:p>
      <w:pPr>
        <w:pStyle w:val="Heading2"/>
      </w:pPr>
      <w:r>
        <w:t>2.1 Stakeholders</w:t>
      </w:r>
    </w:p>
    <w:p>
      <w:pPr>
        <w:pStyle w:val="ListBullet"/>
      </w:pPr>
      <w:r>
        <w:t>Administrator: manages students, courses, users, and enrollment records.</w:t>
      </w:r>
    </w:p>
    <w:p>
      <w:pPr>
        <w:pStyle w:val="ListBullet"/>
      </w:pPr>
      <w:r>
        <w:t>Student: views available courses and enrolls in courses.</w:t>
      </w:r>
    </w:p>
    <w:p>
      <w:pPr>
        <w:pStyle w:val="ListBullet"/>
      </w:pPr>
      <w:r>
        <w:t>Faculty/Course Coordinator: views course and enrolled-student information.</w:t>
      </w:r>
    </w:p>
    <w:p>
      <w:pPr>
        <w:pStyle w:val="Heading2"/>
      </w:pPr>
      <w:r>
        <w:t>2.2 Functional Requirements</w:t>
      </w:r>
    </w:p>
    <w:p>
      <w:pPr>
        <w:pStyle w:val="ListNumber"/>
      </w:pPr>
      <w:r>
        <w:t>User login and authentication.</w:t>
      </w:r>
    </w:p>
    <w:p>
      <w:pPr>
        <w:pStyle w:val="ListNumber"/>
      </w:pPr>
      <w:r>
        <w:t>Add, edit, view, and delete student records according to authorization.</w:t>
      </w:r>
    </w:p>
    <w:p>
      <w:pPr>
        <w:pStyle w:val="ListNumber"/>
      </w:pPr>
      <w:r>
        <w:t>Add, edit, view, and delete course records according to authorization.</w:t>
      </w:r>
    </w:p>
    <w:p>
      <w:pPr>
        <w:pStyle w:val="ListNumber"/>
      </w:pPr>
      <w:r>
        <w:t>Display available courses.</w:t>
      </w:r>
    </w:p>
    <w:p>
      <w:pPr>
        <w:pStyle w:val="ListNumber"/>
      </w:pPr>
      <w:r>
        <w:t>Enroll a student in a course.</w:t>
      </w:r>
    </w:p>
    <w:p>
      <w:pPr>
        <w:pStyle w:val="ListNumber"/>
      </w:pPr>
      <w:r>
        <w:t>Check course capacity before enrollment.</w:t>
      </w:r>
    </w:p>
    <w:p>
      <w:pPr>
        <w:pStyle w:val="ListNumber"/>
      </w:pPr>
      <w:r>
        <w:t>Prevent duplicate enrollment.</w:t>
      </w:r>
    </w:p>
    <w:p>
      <w:pPr>
        <w:pStyle w:val="ListNumber"/>
      </w:pPr>
      <w:r>
        <w:t>View enrollment history and current enrollment status.</w:t>
      </w:r>
    </w:p>
    <w:p>
      <w:pPr>
        <w:pStyle w:val="ListNumber"/>
      </w:pPr>
      <w:r>
        <w:t>Search and filter student, course, and enrollment records.</w:t>
      </w:r>
    </w:p>
    <w:p>
      <w:pPr>
        <w:pStyle w:val="ListNumber"/>
      </w:pPr>
      <w:r>
        <w:t>Generate basic enrollment reports.</w:t>
      </w:r>
    </w:p>
    <w:p>
      <w:pPr>
        <w:pStyle w:val="Heading2"/>
      </w:pPr>
      <w:r>
        <w:t>2.3 Non-Functional Requirements</w:t>
      </w:r>
    </w:p>
    <w:p>
      <w:pPr>
        <w:pStyle w:val="ListBullet"/>
      </w:pPr>
      <w:r>
        <w:t>Usability: the interface should be simple and easy to navigate.</w:t>
      </w:r>
    </w:p>
    <w:p>
      <w:pPr>
        <w:pStyle w:val="ListBullet"/>
      </w:pPr>
      <w:r>
        <w:t>Performance: common operations should return results quickly for the expected project dataset.</w:t>
      </w:r>
    </w:p>
    <w:p>
      <w:pPr>
        <w:pStyle w:val="ListBullet"/>
      </w:pPr>
      <w:r>
        <w:t>Security: passwords and user access should be protected using authentication and authorization.</w:t>
      </w:r>
    </w:p>
    <w:p>
      <w:pPr>
        <w:pStyle w:val="ListBullet"/>
      </w:pPr>
      <w:r>
        <w:t>Reliability: database operations should preserve data consistency.</w:t>
      </w:r>
    </w:p>
    <w:p>
      <w:pPr>
        <w:pStyle w:val="ListBullet"/>
      </w:pPr>
      <w:r>
        <w:t>Maintainability: modules should be separated so that future changes are easier.</w:t>
      </w:r>
    </w:p>
    <w:p>
      <w:pPr>
        <w:pStyle w:val="ListBullet"/>
      </w:pPr>
      <w:r>
        <w:t>Scalability: the design should allow additional courses and students to be added.</w:t>
      </w:r>
    </w:p>
    <w:p>
      <w:pPr>
        <w:pStyle w:val="Heading2"/>
      </w:pPr>
      <w:r>
        <w:t>2.4 Hardware Requirements</w:t>
      </w:r>
    </w:p>
    <w:p>
      <w:pPr>
        <w:pStyle w:val="ListBullet"/>
      </w:pPr>
      <w:r>
        <w:t>Computer/Laptop</w:t>
      </w:r>
    </w:p>
    <w:p>
      <w:pPr>
        <w:pStyle w:val="ListBullet"/>
      </w:pPr>
      <w:r>
        <w:t>Minimum 4 GB RAM recommended</w:t>
      </w:r>
    </w:p>
    <w:p>
      <w:pPr>
        <w:pStyle w:val="ListBullet"/>
      </w:pPr>
      <w:r>
        <w:t>At least 10 GB free storage</w:t>
      </w:r>
    </w:p>
    <w:p>
      <w:pPr>
        <w:pStyle w:val="ListBullet"/>
      </w:pPr>
      <w:r>
        <w:t>Keyboard, mouse, and display</w:t>
      </w:r>
    </w:p>
    <w:p>
      <w:pPr>
        <w:pStyle w:val="ListBullet"/>
      </w:pPr>
      <w:r>
        <w:t>Network connection when the application is deployed online</w:t>
      </w:r>
    </w:p>
    <w:p>
      <w:pPr>
        <w:pStyle w:val="Heading2"/>
      </w:pPr>
      <w:r>
        <w:t>2.5 Software Requirements</w:t>
      </w:r>
    </w:p>
    <w:p>
      <w:pPr>
        <w:pStyle w:val="ListBullet"/>
      </w:pPr>
      <w:r>
        <w:t>Operating System: Windows/Linux/macOS</w:t>
      </w:r>
    </w:p>
    <w:p>
      <w:pPr>
        <w:pStyle w:val="ListBullet"/>
      </w:pPr>
      <w:r>
        <w:t>Frontend: HTML, CSS, JavaScript (or equivalent framework)</w:t>
      </w:r>
    </w:p>
    <w:p>
      <w:pPr>
        <w:pStyle w:val="ListBullet"/>
      </w:pPr>
      <w:r>
        <w:t>Backend: Python Flask/Django, Node.js, PHP, or equivalent</w:t>
      </w:r>
    </w:p>
    <w:p>
      <w:pPr>
        <w:pStyle w:val="ListBullet"/>
      </w:pPr>
      <w:r>
        <w:t>Database: MySQL/SQLite/PostgreSQL</w:t>
      </w:r>
    </w:p>
    <w:p>
      <w:pPr>
        <w:pStyle w:val="ListBullet"/>
      </w:pPr>
      <w:r>
        <w:t>Web Browser: Chrome, Edge, Firefox, or equivalent</w:t>
      </w:r>
    </w:p>
    <w:p>
      <w:pPr>
        <w:pStyle w:val="ListBullet"/>
      </w:pPr>
      <w:r>
        <w:t>Code Editor/IDE: VS Code or equivalent</w:t>
      </w:r>
    </w:p>
    <w:p>
      <w:pPr>
        <w:pStyle w:val="Heading1"/>
      </w:pPr>
      <w:r>
        <w:t>3. Project Design Phase</w:t>
      </w:r>
    </w:p>
    <w:p>
      <w:pPr>
        <w:pStyle w:val="Heading2"/>
      </w:pPr>
      <w:r>
        <w:t>3.1 System Architecture</w:t>
      </w:r>
    </w:p>
    <w:p>
      <w:r>
        <w:t>The system follows a three-layer structure: Presentation Layer, Application/Business Logic Layer, and Database Layer.</w:t>
      </w:r>
    </w:p>
    <w:p>
      <w:pPr>
        <w:pStyle w:val="ListBullet"/>
      </w:pPr>
      <w:r>
        <w:t>Presentation Layer: login pages, dashboards, student forms, course pages, and enrollment pages.</w:t>
      </w:r>
    </w:p>
    <w:p>
      <w:pPr>
        <w:pStyle w:val="ListBullet"/>
      </w:pPr>
      <w:r>
        <w:t>Application Layer: authentication, validation, course management, enrollment rules, and report generation.</w:t>
      </w:r>
    </w:p>
    <w:p>
      <w:pPr>
        <w:pStyle w:val="ListBullet"/>
      </w:pPr>
      <w:r>
        <w:t>Database Layer: stores users, students, courses, and enrollment information.</w:t>
      </w:r>
    </w:p>
    <w:p>
      <w:pPr>
        <w:pStyle w:val="Heading2"/>
      </w:pPr>
      <w:r>
        <w:t>3.2 Main Modules</w:t>
      </w:r>
    </w:p>
    <w:p>
      <w:pPr>
        <w:pStyle w:val="ListBullet"/>
      </w:pPr>
      <w:r>
        <w:t>Authentication Module</w:t>
      </w:r>
    </w:p>
    <w:p>
      <w:pPr>
        <w:pStyle w:val="ListBullet"/>
      </w:pPr>
      <w:r>
        <w:t>Student Management Module</w:t>
      </w:r>
    </w:p>
    <w:p>
      <w:pPr>
        <w:pStyle w:val="ListBullet"/>
      </w:pPr>
      <w:r>
        <w:t>Course Management Module</w:t>
      </w:r>
    </w:p>
    <w:p>
      <w:pPr>
        <w:pStyle w:val="ListBullet"/>
      </w:pPr>
      <w:r>
        <w:t>Enrollment Module</w:t>
      </w:r>
    </w:p>
    <w:p>
      <w:pPr>
        <w:pStyle w:val="ListBullet"/>
      </w:pPr>
      <w:r>
        <w:t>Search and Report Module</w:t>
      </w:r>
    </w:p>
    <w:p>
      <w:pPr>
        <w:pStyle w:val="ListBullet"/>
      </w:pPr>
      <w:r>
        <w:t>Administration Module</w:t>
      </w:r>
    </w:p>
    <w:p>
      <w:pPr>
        <w:pStyle w:val="Heading2"/>
      </w:pPr>
      <w:r>
        <w:t>3.3 Database Design</w:t>
      </w:r>
    </w:p>
    <w:p>
      <w:r>
        <w:t>Suggested entities are User, Student, Course, and Enrollment. A student can enroll in many courses, and a course can contain many students. The Enrollment entity resolves this many-to-many relationship.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Important Attributes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user_id, username, password_hash, role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Authentication and access control</w:t>
            </w:r>
          </w:p>
        </w:tc>
      </w:tr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student_id, name, email, phone, department</w:t>
            </w:r>
          </w:p>
        </w:tc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Student details</w:t>
            </w:r>
          </w:p>
        </w:tc>
      </w:tr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course_id, course_code, course_name, credits, capacity</w:t>
            </w:r>
          </w:p>
        </w:tc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Course details</w:t>
            </w:r>
          </w:p>
        </w:tc>
      </w:tr>
      <w:tr>
        <w:tc>
          <w:tcPr>
            <w:tcW w:type="dxa" w:w="2160"/>
          </w:tcPr>
          <w:p>
            <w:r>
              <w:t>Enrollment</w:t>
            </w:r>
          </w:p>
        </w:tc>
        <w:tc>
          <w:tcPr>
            <w:tcW w:type="dxa" w:w="2160"/>
          </w:tcPr>
          <w:p>
            <w:r>
              <w:t>enrollment_id, student_id, course_id, date, status</w:t>
            </w:r>
          </w:p>
        </w:tc>
        <w:tc>
          <w:tcPr>
            <w:tcW w:type="dxa" w:w="2160"/>
          </w:tcPr>
          <w:p>
            <w:r>
              <w:t>enrollment_id</w:t>
            </w:r>
          </w:p>
        </w:tc>
        <w:tc>
          <w:tcPr>
            <w:tcW w:type="dxa" w:w="2160"/>
          </w:tcPr>
          <w:p>
            <w:r>
              <w:t>Student-course enrollment</w:t>
            </w:r>
          </w:p>
        </w:tc>
      </w:tr>
    </w:tbl>
    <w:p>
      <w:pPr>
        <w:pStyle w:val="Heading2"/>
      </w:pPr>
      <w:r>
        <w:t>3.4 Data Flow</w:t>
      </w:r>
    </w:p>
    <w:p>
      <w:r>
        <w:t>User → Login → Dashboard → Student/Course/Enrollment Module → Business Validation → Database → Result/Report.</w:t>
      </w:r>
    </w:p>
    <w:p>
      <w:pPr>
        <w:pStyle w:val="Heading1"/>
      </w:pPr>
      <w:r>
        <w:t>4. Project Planning Phase</w:t>
      </w:r>
    </w:p>
    <w:p>
      <w:pPr>
        <w:pStyle w:val="Heading2"/>
      </w:pPr>
      <w:r>
        <w:t>4.1 Work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Main Activities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Suggested Duration</w:t>
            </w:r>
          </w:p>
        </w:tc>
      </w:tr>
      <w:tr>
        <w:tc>
          <w:tcPr>
            <w:tcW w:type="dxa" w:w="2160"/>
          </w:tcPr>
          <w:p>
            <w:r>
              <w:t>Ideation</w:t>
            </w:r>
          </w:p>
        </w:tc>
        <w:tc>
          <w:tcPr>
            <w:tcW w:type="dxa" w:w="2160"/>
          </w:tcPr>
          <w:p>
            <w:r>
              <w:t>Problem selection, objectives, scope</w:t>
            </w:r>
          </w:p>
        </w:tc>
        <w:tc>
          <w:tcPr>
            <w:tcW w:type="dxa" w:w="2160"/>
          </w:tcPr>
          <w:p>
            <w:r>
              <w:t>Project proposal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Requirements</w:t>
            </w:r>
          </w:p>
        </w:tc>
        <w:tc>
          <w:tcPr>
            <w:tcW w:type="dxa" w:w="2160"/>
          </w:tcPr>
          <w:p>
            <w:r>
              <w:t>Functional/non-functional requirements</w:t>
            </w:r>
          </w:p>
        </w:tc>
        <w:tc>
          <w:tcPr>
            <w:tcW w:type="dxa" w:w="2160"/>
          </w:tcPr>
          <w:p>
            <w:r>
              <w:t>SRS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Architecture, database, UI design</w:t>
            </w:r>
          </w:p>
        </w:tc>
        <w:tc>
          <w:tcPr>
            <w:tcW w:type="dxa" w:w="2160"/>
          </w:tcPr>
          <w:p>
            <w:r>
              <w:t>Design document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Frontend, backend, database integration</w:t>
            </w:r>
          </w:p>
        </w:tc>
        <w:tc>
          <w:tcPr>
            <w:tcW w:type="dxa" w:w="2160"/>
          </w:tcPr>
          <w:p>
            <w:r>
              <w:t>Working system</w:t>
            </w:r>
          </w:p>
        </w:tc>
        <w:tc>
          <w:tcPr>
            <w:tcW w:type="dxa" w:w="2160"/>
          </w:tcPr>
          <w:p>
            <w:r>
              <w:t>2–3 weeks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Unit, integration, system, user testing</w:t>
            </w:r>
          </w:p>
        </w:tc>
        <w:tc>
          <w:tcPr>
            <w:tcW w:type="dxa" w:w="2160"/>
          </w:tcPr>
          <w:p>
            <w:r>
              <w:t>Test report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Report, screenshots, diagrams</w:t>
            </w:r>
          </w:p>
        </w:tc>
        <w:tc>
          <w:tcPr>
            <w:tcW w:type="dxa" w:w="2160"/>
          </w:tcPr>
          <w:p>
            <w:r>
              <w:t>Final report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Demonstration</w:t>
            </w:r>
          </w:p>
        </w:tc>
        <w:tc>
          <w:tcPr>
            <w:tcW w:type="dxa" w:w="2160"/>
          </w:tcPr>
          <w:p>
            <w:r>
              <w:t>Presentation and live demo</w:t>
            </w:r>
          </w:p>
        </w:tc>
        <w:tc>
          <w:tcPr>
            <w:tcW w:type="dxa" w:w="2160"/>
          </w:tcPr>
          <w:p>
            <w:r>
              <w:t>Demo/presentation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2"/>
      </w:pPr>
      <w:r>
        <w:t>4.2 Risk Management</w:t>
      </w:r>
    </w:p>
    <w:p>
      <w:pPr>
        <w:pStyle w:val="ListBullet"/>
      </w:pPr>
      <w:r>
        <w:t>Data loss: use database backup and export procedures.</w:t>
      </w:r>
    </w:p>
    <w:p>
      <w:pPr>
        <w:pStyle w:val="ListBullet"/>
      </w:pPr>
      <w:r>
        <w:t>Duplicate enrollment: enforce application validation and a unique student-course constraint.</w:t>
      </w:r>
    </w:p>
    <w:p>
      <w:pPr>
        <w:pStyle w:val="ListBullet"/>
      </w:pPr>
      <w:r>
        <w:t>Unauthorized access: implement role-based access control.</w:t>
      </w:r>
    </w:p>
    <w:p>
      <w:pPr>
        <w:pStyle w:val="ListBullet"/>
      </w:pPr>
      <w:r>
        <w:t>Schedule delay: divide development into small milestones and test modules continuously.</w:t>
      </w:r>
    </w:p>
    <w:p>
      <w:pPr>
        <w:pStyle w:val="ListBullet"/>
      </w:pPr>
      <w:r>
        <w:t>Requirement changes: document changes and assess their effect before implementation.</w:t>
      </w:r>
    </w:p>
    <w:p>
      <w:pPr>
        <w:pStyle w:val="Heading1"/>
      </w:pPr>
      <w:r>
        <w:t>5. Project Development Phase</w:t>
      </w:r>
    </w:p>
    <w:p>
      <w:pPr>
        <w:pStyle w:val="Heading2"/>
      </w:pPr>
      <w:r>
        <w:t>5.1 Development Activities</w:t>
      </w:r>
    </w:p>
    <w:p>
      <w:pPr>
        <w:pStyle w:val="ListNumber"/>
      </w:pPr>
      <w:r>
        <w:t>Create the project database and tables.</w:t>
      </w:r>
    </w:p>
    <w:p>
      <w:pPr>
        <w:pStyle w:val="ListNumber"/>
      </w:pPr>
      <w:r>
        <w:t>Develop the login and authorization module.</w:t>
      </w:r>
    </w:p>
    <w:p>
      <w:pPr>
        <w:pStyle w:val="ListNumber"/>
      </w:pPr>
      <w:r>
        <w:t>Develop student management pages and backend operations.</w:t>
      </w:r>
    </w:p>
    <w:p>
      <w:pPr>
        <w:pStyle w:val="ListNumber"/>
      </w:pPr>
      <w:r>
        <w:t>Develop course management pages and backend operations.</w:t>
      </w:r>
    </w:p>
    <w:p>
      <w:pPr>
        <w:pStyle w:val="ListNumber"/>
      </w:pPr>
      <w:r>
        <w:t>Develop enrollment functionality with validation.</w:t>
      </w:r>
    </w:p>
    <w:p>
      <w:pPr>
        <w:pStyle w:val="ListNumber"/>
      </w:pPr>
      <w:r>
        <w:t>Connect frontend forms with backend services and database.</w:t>
      </w:r>
    </w:p>
    <w:p>
      <w:pPr>
        <w:pStyle w:val="ListNumber"/>
      </w:pPr>
      <w:r>
        <w:t>Add search, filtering, and basic reporting.</w:t>
      </w:r>
    </w:p>
    <w:p>
      <w:pPr>
        <w:pStyle w:val="ListNumber"/>
      </w:pPr>
      <w:r>
        <w:t>Perform module-level testing during development.</w:t>
      </w:r>
    </w:p>
    <w:p>
      <w:pPr>
        <w:pStyle w:val="Heading2"/>
      </w:pPr>
      <w:r>
        <w:t>5.2 Enrollment Process</w:t>
      </w:r>
    </w:p>
    <w:p>
      <w:pPr>
        <w:pStyle w:val="ListNumber"/>
      </w:pPr>
      <w:r>
        <w:t>Student/admin logs into the system.</w:t>
      </w:r>
    </w:p>
    <w:p>
      <w:pPr>
        <w:pStyle w:val="ListNumber"/>
      </w:pPr>
      <w:r>
        <w:t>Available courses are displayed.</w:t>
      </w:r>
    </w:p>
    <w:p>
      <w:pPr>
        <w:pStyle w:val="ListNumber"/>
      </w:pPr>
      <w:r>
        <w:t>A course is selected.</w:t>
      </w:r>
    </w:p>
    <w:p>
      <w:pPr>
        <w:pStyle w:val="ListNumber"/>
      </w:pPr>
      <w:r>
        <w:t>The system checks whether the student exists and whether the student is already enrolled.</w:t>
      </w:r>
    </w:p>
    <w:p>
      <w:pPr>
        <w:pStyle w:val="ListNumber"/>
      </w:pPr>
      <w:r>
        <w:t>The system checks course capacity.</w:t>
      </w:r>
    </w:p>
    <w:p>
      <w:pPr>
        <w:pStyle w:val="ListNumber"/>
      </w:pPr>
      <w:r>
        <w:t>If all rules are satisfied, an enrollment record is created.</w:t>
      </w:r>
    </w:p>
    <w:p>
      <w:pPr>
        <w:pStyle w:val="ListNumber"/>
      </w:pPr>
      <w:r>
        <w:t>The system displays the enrollment confirmation.</w:t>
      </w:r>
    </w:p>
    <w:p>
      <w:pPr>
        <w:pStyle w:val="Heading2"/>
      </w:pPr>
      <w:r>
        <w:t>5.3 Validation Rules</w:t>
      </w:r>
    </w:p>
    <w:p>
      <w:pPr>
        <w:pStyle w:val="ListBullet"/>
      </w:pPr>
      <w:r>
        <w:t>Required student and course fields cannot be empty.</w:t>
      </w:r>
    </w:p>
    <w:p>
      <w:pPr>
        <w:pStyle w:val="ListBullet"/>
      </w:pPr>
      <w:r>
        <w:t>Email format should be validated.</w:t>
      </w:r>
    </w:p>
    <w:p>
      <w:pPr>
        <w:pStyle w:val="ListBullet"/>
      </w:pPr>
      <w:r>
        <w:t>Student ID and course code should be unique.</w:t>
      </w:r>
    </w:p>
    <w:p>
      <w:pPr>
        <w:pStyle w:val="ListBullet"/>
      </w:pPr>
      <w:r>
        <w:t>A student cannot enroll in the same course more than once.</w:t>
      </w:r>
    </w:p>
    <w:p>
      <w:pPr>
        <w:pStyle w:val="ListBullet"/>
      </w:pPr>
      <w:r>
        <w:t>Enrollment should not exceed the configured course capacity.</w:t>
      </w:r>
    </w:p>
    <w:p>
      <w:pPr>
        <w:pStyle w:val="ListBullet"/>
      </w:pPr>
      <w:r>
        <w:t>Only authorized users can modify protected records.</w:t>
      </w:r>
    </w:p>
    <w:p>
      <w:pPr>
        <w:pStyle w:val="Heading1"/>
      </w:pPr>
      <w:r>
        <w:t>6. Project Testing Phase</w:t>
      </w:r>
    </w:p>
    <w:p>
      <w:pPr>
        <w:pStyle w:val="Heading2"/>
      </w:pPr>
      <w:r>
        <w:t>6.1 Testing Types</w:t>
      </w:r>
    </w:p>
    <w:p>
      <w:pPr>
        <w:pStyle w:val="ListBullet"/>
      </w:pPr>
      <w:r>
        <w:t>Unit Testing: tests individual functions/modules.</w:t>
      </w:r>
    </w:p>
    <w:p>
      <w:pPr>
        <w:pStyle w:val="ListBullet"/>
      </w:pPr>
      <w:r>
        <w:t>Integration Testing: verifies communication between frontend, backend, and database.</w:t>
      </w:r>
    </w:p>
    <w:p>
      <w:pPr>
        <w:pStyle w:val="ListBullet"/>
      </w:pPr>
      <w:r>
        <w:t>System Testing: tests the complete application against requirements.</w:t>
      </w:r>
    </w:p>
    <w:p>
      <w:pPr>
        <w:pStyle w:val="ListBullet"/>
      </w:pPr>
      <w:r>
        <w:t>User Acceptance Testing: checks whether intended users can complete common tasks.</w:t>
      </w:r>
    </w:p>
    <w:p>
      <w:pPr>
        <w:pStyle w:val="Heading2"/>
      </w:pPr>
      <w:r>
        <w:t>6.2 Sample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TC01</w:t>
            </w:r>
          </w:p>
        </w:tc>
        <w:tc>
          <w:tcPr>
            <w:tcW w:type="dxa" w:w="1728"/>
          </w:tcPr>
          <w:p>
            <w:r>
              <w:t>Login with valid credentials</w:t>
            </w:r>
          </w:p>
        </w:tc>
        <w:tc>
          <w:tcPr>
            <w:tcW w:type="dxa" w:w="1728"/>
          </w:tcPr>
          <w:p>
            <w:r>
              <w:t>Dashboard opens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TC02</w:t>
            </w:r>
          </w:p>
        </w:tc>
        <w:tc>
          <w:tcPr>
            <w:tcW w:type="dxa" w:w="1728"/>
          </w:tcPr>
          <w:p>
            <w:r>
              <w:t>Login with invalid password</w:t>
            </w:r>
          </w:p>
        </w:tc>
        <w:tc>
          <w:tcPr>
            <w:tcW w:type="dxa" w:w="1728"/>
          </w:tcPr>
          <w:p>
            <w:r>
              <w:t>Error message shown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TC03</w:t>
            </w:r>
          </w:p>
        </w:tc>
        <w:tc>
          <w:tcPr>
            <w:tcW w:type="dxa" w:w="1728"/>
          </w:tcPr>
          <w:p>
            <w:r>
              <w:t>Add valid student</w:t>
            </w:r>
          </w:p>
        </w:tc>
        <w:tc>
          <w:tcPr>
            <w:tcW w:type="dxa" w:w="1728"/>
          </w:tcPr>
          <w:p>
            <w:r>
              <w:t>Student is saved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TC04</w:t>
            </w:r>
          </w:p>
        </w:tc>
        <w:tc>
          <w:tcPr>
            <w:tcW w:type="dxa" w:w="1728"/>
          </w:tcPr>
          <w:p>
            <w:r>
              <w:t>Add course with missing required field</w:t>
            </w:r>
          </w:p>
        </w:tc>
        <w:tc>
          <w:tcPr>
            <w:tcW w:type="dxa" w:w="1728"/>
          </w:tcPr>
          <w:p>
            <w:r>
              <w:t>Validation message shown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TC05</w:t>
            </w:r>
          </w:p>
        </w:tc>
        <w:tc>
          <w:tcPr>
            <w:tcW w:type="dxa" w:w="1728"/>
          </w:tcPr>
          <w:p>
            <w:r>
              <w:t>Enroll student in available course</w:t>
            </w:r>
          </w:p>
        </w:tc>
        <w:tc>
          <w:tcPr>
            <w:tcW w:type="dxa" w:w="1728"/>
          </w:tcPr>
          <w:p>
            <w:r>
              <w:t>Enrollment created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TC06</w:t>
            </w:r>
          </w:p>
        </w:tc>
        <w:tc>
          <w:tcPr>
            <w:tcW w:type="dxa" w:w="1728"/>
          </w:tcPr>
          <w:p>
            <w:r>
              <w:t>Enroll same student in same course twice</w:t>
            </w:r>
          </w:p>
        </w:tc>
        <w:tc>
          <w:tcPr>
            <w:tcW w:type="dxa" w:w="1728"/>
          </w:tcPr>
          <w:p>
            <w:r>
              <w:t>Duplicate enrollment rejected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TC07</w:t>
            </w:r>
          </w:p>
        </w:tc>
        <w:tc>
          <w:tcPr>
            <w:tcW w:type="dxa" w:w="1728"/>
          </w:tcPr>
          <w:p>
            <w:r>
              <w:t>Enroll when course is full</w:t>
            </w:r>
          </w:p>
        </w:tc>
        <w:tc>
          <w:tcPr>
            <w:tcW w:type="dxa" w:w="1728"/>
          </w:tcPr>
          <w:p>
            <w:r>
              <w:t>Enrollment rejected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TC08</w:t>
            </w:r>
          </w:p>
        </w:tc>
        <w:tc>
          <w:tcPr>
            <w:tcW w:type="dxa" w:w="1728"/>
          </w:tcPr>
          <w:p>
            <w:r>
              <w:t>Search by student ID</w:t>
            </w:r>
          </w:p>
        </w:tc>
        <w:tc>
          <w:tcPr>
            <w:tcW w:type="dxa" w:w="1728"/>
          </w:tcPr>
          <w:p>
            <w:r>
              <w:t>Matching record displayed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7. Project Documentation Phase</w:t>
      </w:r>
    </w:p>
    <w:p>
      <w:pPr>
        <w:pStyle w:val="Heading2"/>
      </w:pPr>
      <w:r>
        <w:t>7.1 Documents to Maintain</w:t>
      </w:r>
    </w:p>
    <w:p>
      <w:pPr>
        <w:pStyle w:val="ListBullet"/>
      </w:pPr>
      <w:r>
        <w:t>Project proposal and problem statement</w:t>
      </w:r>
    </w:p>
    <w:p>
      <w:pPr>
        <w:pStyle w:val="ListBullet"/>
      </w:pPr>
      <w:r>
        <w:t>Software Requirements Specification (SRS)</w:t>
      </w:r>
    </w:p>
    <w:p>
      <w:pPr>
        <w:pStyle w:val="ListBullet"/>
      </w:pPr>
      <w:r>
        <w:t>System architecture and module description</w:t>
      </w:r>
    </w:p>
    <w:p>
      <w:pPr>
        <w:pStyle w:val="ListBullet"/>
      </w:pPr>
      <w:r>
        <w:t>Database schema/ER diagram</w:t>
      </w:r>
    </w:p>
    <w:p>
      <w:pPr>
        <w:pStyle w:val="ListBullet"/>
      </w:pPr>
      <w:r>
        <w:t>UI screenshots and page descriptions</w:t>
      </w:r>
    </w:p>
    <w:p>
      <w:pPr>
        <w:pStyle w:val="ListBullet"/>
      </w:pPr>
      <w:r>
        <w:t>Source-code/module description</w:t>
      </w:r>
    </w:p>
    <w:p>
      <w:pPr>
        <w:pStyle w:val="ListBullet"/>
      </w:pPr>
      <w:r>
        <w:t>Test cases and test results</w:t>
      </w:r>
    </w:p>
    <w:p>
      <w:pPr>
        <w:pStyle w:val="ListBullet"/>
      </w:pPr>
      <w:r>
        <w:t>User manual</w:t>
      </w:r>
    </w:p>
    <w:p>
      <w:pPr>
        <w:pStyle w:val="ListBullet"/>
      </w:pPr>
      <w:r>
        <w:t>Final project report</w:t>
      </w:r>
    </w:p>
    <w:p>
      <w:pPr>
        <w:pStyle w:val="ListBullet"/>
      </w:pPr>
      <w:r>
        <w:t>Presentation slides</w:t>
      </w:r>
    </w:p>
    <w:p>
      <w:pPr>
        <w:pStyle w:val="Heading2"/>
      </w:pPr>
      <w:r>
        <w:t>7.2 User Manual</w:t>
      </w:r>
    </w:p>
    <w:p>
      <w:pPr>
        <w:pStyle w:val="ListNumber"/>
      </w:pPr>
      <w:r>
        <w:t>Open the application in a supported browser.</w:t>
      </w:r>
    </w:p>
    <w:p>
      <w:pPr>
        <w:pStyle w:val="ListNumber"/>
      </w:pPr>
      <w:r>
        <w:t>Log in using the assigned credentials.</w:t>
      </w:r>
    </w:p>
    <w:p>
      <w:pPr>
        <w:pStyle w:val="ListNumber"/>
      </w:pPr>
      <w:r>
        <w:t>Use the dashboard to access student, course, and enrollment modules.</w:t>
      </w:r>
    </w:p>
    <w:p>
      <w:pPr>
        <w:pStyle w:val="ListNumber"/>
      </w:pPr>
      <w:r>
        <w:t>Add or update records according to the user's role.</w:t>
      </w:r>
    </w:p>
    <w:p>
      <w:pPr>
        <w:pStyle w:val="ListNumber"/>
      </w:pPr>
      <w:r>
        <w:t>Select a student and available course to create an enrollment.</w:t>
      </w:r>
    </w:p>
    <w:p>
      <w:pPr>
        <w:pStyle w:val="ListNumber"/>
      </w:pPr>
      <w:r>
        <w:t>View enrollment status and reports.</w:t>
      </w:r>
    </w:p>
    <w:p>
      <w:pPr>
        <w:pStyle w:val="ListNumber"/>
      </w:pPr>
      <w:r>
        <w:t>Log out after completing the session.</w:t>
      </w:r>
    </w:p>
    <w:p>
      <w:pPr>
        <w:pStyle w:val="Heading2"/>
      </w:pPr>
      <w:r>
        <w:t>7.3 Expected Benefits</w:t>
      </w:r>
    </w:p>
    <w:p>
      <w:pPr>
        <w:pStyle w:val="ListBullet"/>
      </w:pPr>
      <w:r>
        <w:t>Centralized management of student and course data.</w:t>
      </w:r>
    </w:p>
    <w:p>
      <w:pPr>
        <w:pStyle w:val="ListBullet"/>
      </w:pPr>
      <w:r>
        <w:t>Faster retrieval of enrollment information.</w:t>
      </w:r>
    </w:p>
    <w:p>
      <w:pPr>
        <w:pStyle w:val="ListBullet"/>
      </w:pPr>
      <w:r>
        <w:t>Reduced duplicate records and manual errors.</w:t>
      </w:r>
    </w:p>
    <w:p>
      <w:pPr>
        <w:pStyle w:val="ListBullet"/>
      </w:pPr>
      <w:r>
        <w:t>Improved visibility of course capacity and enrollment status.</w:t>
      </w:r>
    </w:p>
    <w:p>
      <w:pPr>
        <w:pStyle w:val="ListBullet"/>
      </w:pPr>
      <w:r>
        <w:t>Easier generation of basic administrative reports.</w:t>
      </w:r>
    </w:p>
    <w:p>
      <w:pPr>
        <w:pStyle w:val="Heading1"/>
      </w:pPr>
      <w:r>
        <w:t>8. Project Demonstration Phase</w:t>
      </w:r>
    </w:p>
    <w:p>
      <w:pPr>
        <w:pStyle w:val="Heading2"/>
      </w:pPr>
      <w:r>
        <w:t>8.1 Demonstration Flow</w:t>
      </w:r>
    </w:p>
    <w:p>
      <w:pPr>
        <w:pStyle w:val="ListNumber"/>
      </w:pPr>
      <w:r>
        <w:t>Introduce the project title and problem statement.</w:t>
      </w:r>
    </w:p>
    <w:p>
      <w:pPr>
        <w:pStyle w:val="ListNumber"/>
      </w:pPr>
      <w:r>
        <w:t>Explain the objectives and scope.</w:t>
      </w:r>
    </w:p>
    <w:p>
      <w:pPr>
        <w:pStyle w:val="ListNumber"/>
      </w:pPr>
      <w:r>
        <w:t>Show the login page and user roles.</w:t>
      </w:r>
    </w:p>
    <w:p>
      <w:pPr>
        <w:pStyle w:val="ListNumber"/>
      </w:pPr>
      <w:r>
        <w:t>Demonstrate adding/viewing student information.</w:t>
      </w:r>
    </w:p>
    <w:p>
      <w:pPr>
        <w:pStyle w:val="ListNumber"/>
      </w:pPr>
      <w:r>
        <w:t>Demonstrate creating and managing courses.</w:t>
      </w:r>
    </w:p>
    <w:p>
      <w:pPr>
        <w:pStyle w:val="ListNumber"/>
      </w:pPr>
      <w:r>
        <w:t>Demonstrate student enrollment.</w:t>
      </w:r>
    </w:p>
    <w:p>
      <w:pPr>
        <w:pStyle w:val="ListNumber"/>
      </w:pPr>
      <w:r>
        <w:t>Show duplicate-enrollment and capacity validation.</w:t>
      </w:r>
    </w:p>
    <w:p>
      <w:pPr>
        <w:pStyle w:val="ListNumber"/>
      </w:pPr>
      <w:r>
        <w:t>Display enrollment records and reports.</w:t>
      </w:r>
    </w:p>
    <w:p>
      <w:pPr>
        <w:pStyle w:val="ListNumber"/>
      </w:pPr>
      <w:r>
        <w:t>Explain testing results.</w:t>
      </w:r>
    </w:p>
    <w:p>
      <w:pPr>
        <w:pStyle w:val="ListNumber"/>
      </w:pPr>
      <w:r>
        <w:t>Conclude with future enhancements.</w:t>
      </w:r>
    </w:p>
    <w:p>
      <w:pPr>
        <w:pStyle w:val="Heading2"/>
      </w:pPr>
      <w:r>
        <w:t>8.2 Future Enhancements</w:t>
      </w:r>
    </w:p>
    <w:p>
      <w:pPr>
        <w:pStyle w:val="ListBullet"/>
      </w:pPr>
      <w:r>
        <w:t>Email/SMS enrollment notifications.</w:t>
      </w:r>
    </w:p>
    <w:p>
      <w:pPr>
        <w:pStyle w:val="ListBullet"/>
      </w:pPr>
      <w:r>
        <w:t>Student self-service portal.</w:t>
      </w:r>
    </w:p>
    <w:p>
      <w:pPr>
        <w:pStyle w:val="ListBullet"/>
      </w:pPr>
      <w:r>
        <w:t>Course prerequisite checking.</w:t>
      </w:r>
    </w:p>
    <w:p>
      <w:pPr>
        <w:pStyle w:val="ListBullet"/>
      </w:pPr>
      <w:r>
        <w:t>Attendance and examination integration.</w:t>
      </w:r>
    </w:p>
    <w:p>
      <w:pPr>
        <w:pStyle w:val="ListBullet"/>
      </w:pPr>
      <w:r>
        <w:t>Analytics dashboard.</w:t>
      </w:r>
    </w:p>
    <w:p>
      <w:pPr>
        <w:pStyle w:val="ListBullet"/>
      </w:pPr>
      <w:r>
        <w:t>Cloud deployment and automated database backup.</w:t>
      </w:r>
    </w:p>
    <w:p>
      <w:pPr>
        <w:pStyle w:val="ListBullet"/>
      </w:pPr>
      <w:r>
        <w:t>Mobile-friendly or dedicated mobile application.</w:t>
      </w:r>
    </w:p>
    <w:p>
      <w:pPr>
        <w:pStyle w:val="Heading1"/>
      </w:pPr>
      <w:r>
        <w:t>Conclusion</w:t>
      </w:r>
    </w:p>
    <w:p>
      <w:r>
        <w:t>The Students Enrollment and Course Management System provides a structured way to manage student records, courses, and enrollments through a centralized application. The project is organized phase-wise from ideation and requirements through design, planning, development, testing, documentation, and demonstration. This structure supports systematic development and provides clear deliverables for each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